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MEMORIES – A College Music Video Project Report</w:t>
      </w:r>
    </w:p>
    <w:p>
      <w:pPr>
        <w:pStyle w:val="Heading2"/>
      </w:pPr>
      <w:r>
        <w:t>Introduction</w:t>
      </w:r>
    </w:p>
    <w:p>
      <w:r>
        <w:t>A Music Video (MV) combines music with visual storytelling using cinematography, editing, acting, and sound synchronization. This project titled “MEMORIES” focuses on friendship, college life, and emotional moments shared by students.</w:t>
      </w:r>
    </w:p>
    <w:p>
      <w:pPr>
        <w:pStyle w:val="Heading2"/>
      </w:pPr>
      <w:r>
        <w:t>Objectives</w:t>
      </w:r>
    </w:p>
    <w:p>
      <w:r>
        <w:t>• Understand music video production process</w:t>
        <w:br/>
        <w:t>• Learn video editing and cinematography</w:t>
        <w:br/>
        <w:t>• Improve teamwork and communication skills</w:t>
        <w:br/>
        <w:t>• Create an emotional cinematic experience</w:t>
      </w:r>
    </w:p>
    <w:p>
      <w:pPr>
        <w:pStyle w:val="Heading2"/>
      </w:pPr>
      <w:r>
        <w:t>Project Overview</w:t>
      </w:r>
    </w:p>
    <w:p>
      <w:r>
        <w:t>Project Title: MEMORIES</w:t>
        <w:br/>
        <w:t>Theme: Friendship &amp; College Life</w:t>
        <w:br/>
        <w:t>Genre: Emotional / Cinematic</w:t>
        <w:br/>
        <w:t>Duration: 4–5 Minutes</w:t>
      </w:r>
    </w:p>
    <w:p>
      <w:pPr>
        <w:pStyle w:val="Heading2"/>
      </w:pPr>
      <w:r>
        <w:t>Hardware &amp; Software Used</w:t>
      </w:r>
    </w:p>
    <w:p>
      <w:r>
        <w:t>Hardware:</w:t>
        <w:br/>
        <w:t>- Smartphone / DSLR Camera</w:t>
        <w:br/>
        <w:t>- Tripod</w:t>
        <w:br/>
        <w:t>- Laptop / PC</w:t>
        <w:br/>
        <w:br/>
        <w:t>Software:</w:t>
        <w:br/>
        <w:t>- Adobe Premiere Pro</w:t>
        <w:br/>
        <w:t>- CapCut</w:t>
        <w:br/>
        <w:t>- DaVinci Resolve</w:t>
        <w:br/>
        <w:t>- Canva</w:t>
      </w:r>
    </w:p>
    <w:p>
      <w:pPr>
        <w:pStyle w:val="Heading2"/>
      </w:pPr>
      <w:r>
        <w:t>Methodology</w:t>
      </w:r>
    </w:p>
    <w:p>
      <w:r>
        <w:t>1. Pre-Production: Story writing, storyboard, location planning.</w:t>
        <w:br/>
        <w:t>2. Production: Video shooting and scene recording.</w:t>
        <w:br/>
        <w:t>3. Post-Production: Editing, color grading, music synchronization.</w:t>
      </w:r>
    </w:p>
    <w:p>
      <w:pPr>
        <w:pStyle w:val="Heading2"/>
      </w:pPr>
      <w:r>
        <w:t>Storyboard</w:t>
      </w:r>
    </w:p>
    <w:p>
      <w:r>
        <w:t>Scene 1: College entrance</w:t>
        <w:br/>
        <w:t>Scene 2: Classroom friendship moments</w:t>
        <w:br/>
        <w:t>Scene 3: Cafeteria scenes</w:t>
        <w:br/>
        <w:t>Scene 4: Emotional farewell</w:t>
        <w:br/>
        <w:t>Scene 5: Final group memories</w:t>
      </w:r>
    </w:p>
    <w:p>
      <w:pPr>
        <w:pStyle w:val="Heading2"/>
      </w:pPr>
      <w:r>
        <w:t>Production Process</w:t>
      </w:r>
    </w:p>
    <w:p>
      <w:r>
        <w:t>The project was shot at college campus locations using cinematic camera angles, natural lighting, and emotional expressions.</w:t>
      </w:r>
    </w:p>
    <w:p>
      <w:pPr>
        <w:pStyle w:val="Heading2"/>
      </w:pPr>
      <w:r>
        <w:t>Editing &amp; Post Production</w:t>
      </w:r>
    </w:p>
    <w:p>
      <w:r>
        <w:t>Editing included transitions, slow motion effects, text animations, audio synchronization, and cinematic color grading.</w:t>
      </w:r>
    </w:p>
    <w:p>
      <w:pPr>
        <w:pStyle w:val="Heading2"/>
      </w:pPr>
      <w:r>
        <w:t>Challenges Faced</w:t>
      </w:r>
    </w:p>
    <w:p>
      <w:r>
        <w:t>• Weather changes</w:t>
        <w:br/>
        <w:t>• Audio noise</w:t>
        <w:br/>
        <w:t>• Scheduling issues</w:t>
        <w:br/>
        <w:t>• Lighting consistency</w:t>
      </w:r>
    </w:p>
    <w:p>
      <w:pPr>
        <w:pStyle w:val="Heading2"/>
      </w:pPr>
      <w:r>
        <w:t>Advantages</w:t>
      </w:r>
    </w:p>
    <w:p>
      <w:r>
        <w:t>• Improves creativity</w:t>
        <w:br/>
        <w:t>• Enhances editing skills</w:t>
        <w:br/>
        <w:t>• Develops teamwork</w:t>
        <w:br/>
        <w:t>• Builds technical knowledge</w:t>
      </w:r>
    </w:p>
    <w:p>
      <w:pPr>
        <w:pStyle w:val="Heading2"/>
      </w:pPr>
      <w:r>
        <w:t>Future Scope</w:t>
      </w:r>
    </w:p>
    <w:p>
      <w:r>
        <w:t>Future improvements can include drone shots, 4K cinematography, AI editing tools, and advanced VFX.</w:t>
      </w:r>
    </w:p>
    <w:p>
      <w:pPr>
        <w:pStyle w:val="Heading2"/>
      </w:pPr>
      <w:r>
        <w:t>Conclusion</w:t>
      </w:r>
    </w:p>
    <w:p>
      <w:r>
        <w:t>The project was completed successfully and helped improve practical media production skills, creativity, teamwork, and storytelling.</w:t>
      </w:r>
    </w:p>
    <w:p>
      <w:pPr>
        <w:pStyle w:val="Heading2"/>
      </w:pPr>
      <w:r>
        <w:t>References</w:t>
      </w:r>
    </w:p>
    <w:p>
      <w:r>
        <w:t>• Pixabay Music</w:t>
        <w:br/>
        <w:t>• Pexels Videos</w:t>
        <w:br/>
        <w:t>• YouTube Tutorials</w:t>
        <w:br/>
        <w:t>• Adobe Premiere Pro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